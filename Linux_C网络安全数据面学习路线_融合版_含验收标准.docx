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br/>
        <w:t>Linux C 网络安全数据面学习路线</w:t>
        <w:br/>
      </w:r>
      <w:r>
        <w:rPr>
          <w:rFonts w:ascii="Noto Sans CJK SC" w:hAnsi="Noto Sans CJK SC" w:eastAsia="Noto Sans CJK SC"/>
          <w:color w:val="444444"/>
          <w:sz w:val="26"/>
        </w:rPr>
        <w:t>融合版：含阶段任务、验收标准、最终 Demo 与面试表达</w:t>
      </w:r>
    </w:p>
    <w:p>
      <w:pPr>
        <w:spacing w:after="560" w:line="276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目标方向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安全网关 / DPI / IDS / Suricata / XDP / DPDK / 高性能网络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岗位定位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Linux C/C++ 网络安全数据面 / 安全网关 / 协议解析研发工程师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周期建议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6 个月，可压缩为 3 个月冲刺版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生成日期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2026-06-06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依据资料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成都 Linux C 网络安全研发岗位调研报告；原 Linux C 网络安全开发学习路线与阶段验收方案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总原则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不要按“泛 Linux C”平均学习。应围绕“安全网关 + Suricata 探针 + 光闸策略 + XDP/DPDK 高性能网络”集中打穿，所有阶段都必须形成代码、抓包证据、README 和面试表达。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60" w:line="276" w:lineRule="auto"/>
      </w:pPr>
      <w:r>
        <w:rPr>
          <w:rFonts w:ascii="Noto Sans CJK SC" w:hAnsi="Noto Sans CJK SC" w:eastAsia="Noto Sans CJK SC"/>
          <w:b w:val="0"/>
          <w:sz w:val="21"/>
        </w:rPr>
        <w:t>目录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1. 融合后的总目标与岗位定位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2. 6 个月总路线图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3. 阶段 1：Linux C 基础工程能力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4. 阶段 2：Linux 网络编程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5. 阶段 3：TCP/IP 与抓包分析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6. 阶段 4：安全网关与五元组策略匹配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7. 阶段 5：Linux 网络栈、iptables、conntrack、XDP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8. 阶段 6：DPI / IDS / Suricata / 协议解析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9. 阶段 7：DPDK 基础与高性能网络补强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10. 阶段 8：综合安全网关 Demo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11. 每周执行节奏与验收模板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12. 最终简历表达与面试材料清单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1. 融合后的总目标与岗位定位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主线定位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目标岗位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Linux C/C++ 网络安全数据面 / 安全网关 / DPI / IDS / 协议解析 / 高性能网络研发工程师。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核心关键词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关键词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安全产品方向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安全网关、下一代防火墙、零信任、代理网关、网闸/光闸、DPI、IDS/IPS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Linux C 基础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socket、epoll、非阻塞 IO、多线程、信号、daemon、配置热加载、日志、资源释放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网络协议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TCP/UDP、ARP、ICMP、MTU/MSS、NAT、RST/FIN、重传、Zero Window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数据面能力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五元组策略、白名单/黑名单、连接统计、JSON 日志、抓包验证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高性能网络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XDP/eBPF、DPDK、hugepage、mbuf、queue、poll mode driver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IDS/DPI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Suricata Flow、Transaction、App Layer Parser、EVE JSON、alert、协议状态机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项目优先级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简历定位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学习中的承接方式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二开探针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主项目：证明 IDS/DPI、协议解析、日志/告警链路能力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6 阶段重点做 EVE JSON、自定义协议日志、alert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光闸/网闸项目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第二主项目：证明边界隔离、白名单策略、审计、可靠传输能力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4、5、8 阶段把策略、转发、审计、抓包证明做扎实</w:t>
            </w:r>
          </w:p>
        </w:tc>
      </w:tr>
      <w:tr>
        <w:tc>
          <w:tcPr>
            <w:tcW w:type="dxa" w:w="90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视频转发项目</w:t>
            </w:r>
          </w:p>
        </w:tc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辅助项目：证明高并发 TCP/UDP 转发、队列模型、延迟/吞吐优化能力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2、8 阶段作为 TCP/UDP 代理和性能测试案例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最终产出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最终产出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Linux C 服务程序框架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支持配置、日志、daemon、信号、reload、线程池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证明工程化服务能力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TCP/UDP 代理转发 Demo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echo、UDP forwarder、TCP proxy、epoll 非阻塞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证明网络编程能力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五元组策略匹配引擎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CIDR、端口范围、协议、优先级、动态加载、多线程查询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证明安全网关核心模块能力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抓包分析报告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个 pcap 实验：ARP/TCP/RST/重传/MTU/UDP/NAT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证明网络定位能力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XDP/DPDK 实验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 drop/map 统计、DPDK l2fwd、路径对比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证明高性能网络方向潜力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协议解析实验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自定义协议 parser、EVE JSON、alert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 IDS/DPI 实操能力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综合安全网关 Demo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转发、策略、日志、reload、抓包、XDP、Suricata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作为简历主项目和面试演示材料</w:t>
            </w:r>
          </w:p>
        </w:tc>
      </w:tr>
    </w:tbl>
    <w:p>
      <w:pPr>
        <w:spacing w:after="8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2. 6 个月总路线图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2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必须产出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Linux C 工程化 + 网络编程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服务框架、TCP echo、UDP 转发器、TCP 代理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daemon、reload、日志、epoll、非阻塞、异常关闭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抓包分析 + 五元组策略引擎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 个抓包报告、policy_engine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能判断建连/断连/重传/RST/MTU/UDP 单向；策略支持 CIDR/端口/协议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Linux 网络栈 + iptables + conntrack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Linux 转发、NAT、iptables 实验、conntrack 记录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tcpdump 证明转发/NAT；conntrack 能看到状态变化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XDP + Suricata 前置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XDP drop/map 统计、独立协议 parser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XDP 能 drop 指定 IP；parser 支持粘包/半包/非法长度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Suricata / DPI / IDS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 JSON、自定义协议日志、alert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suricata -r test.pcap 后能看到协议日志和告警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DPDK + 综合网关 Demo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DPDK l2fwd、最终安全网关 Demo、压测报告</w:t>
            </w:r>
          </w:p>
        </w:tc>
        <w:tc>
          <w:tcPr>
            <w:tcW w:type="dxa" w:w="323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转发、策略、日志、reload、抓包、稳定性全部可演示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推荐仓库结构</w:t>
      </w:r>
    </w:p>
    <w:p>
      <w:pPr>
        <w:spacing w:before="40" w:after="80" w:line="240" w:lineRule="auto"/>
      </w:pPr>
      <w:r>
        <w:rPr>
          <w:rFonts w:ascii="DejaVu Sans Mono" w:hAnsi="DejaVu Sans Mono" w:eastAsia="Noto Sans Mono CJK SC"/>
          <w:sz w:val="17"/>
        </w:rPr>
        <w:t>linux-c-security-gateway/</w:t>
        <w:br/>
        <w:t>├── 00_docs/</w:t>
        <w:br/>
        <w:t>│   ├── tcpdump_reports/</w:t>
        <w:br/>
        <w:t>│   ├── interview_notes.md</w:t>
        <w:br/>
        <w:t>│   └── architecture.md</w:t>
        <w:br/>
        <w:t>├── 01_service_framework/</w:t>
        <w:br/>
        <w:t>├── 02_tcp_udp_proxy/</w:t>
        <w:br/>
        <w:t>├── 03_packet_analysis/</w:t>
        <w:br/>
        <w:t>├── 04_policy_engine/</w:t>
        <w:br/>
        <w:t>├── 05_linux_network_stack/</w:t>
        <w:br/>
        <w:t>├── 06_xdp_demo/</w:t>
        <w:br/>
        <w:t>├── 07_suricata_parser/</w:t>
        <w:br/>
        <w:t>├── 08_dpdk_lab/</w:t>
        <w:br/>
        <w:t>└── final_gateway_demo/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3. 阶段 1：Linux C 基础工程能力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1 到第 3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 C 程序从“能跑功能”升级成“能长期运行的 Linux 服务程序”。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配置加载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 server.conf，支持监听 IP、端口、线程数、日志级别、日志路径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日志模块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DEBUG / INFO / WARN / ERROR，能输出到文件和前台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命令行参数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-c config.conf 和 -d 后台运行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守护进程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两次 fork、setsid、umask、chdir、关闭 fd、重定向 /dev/null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信号处理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SIGTERM 优雅退出，SIGHUP reload，SIGPIPE 忽略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多线程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pthread、mutex、cond、任务队列、线程退出回收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调试工具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gdb、valgrind、asan、strace、lsof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server_framework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./server -c server.conf 前台运行；./server -c server.conf -d 后台运行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配置文件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listen_ip、listen_port、worker_threads、log_level、log_file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线程池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主线程投递任务，worker 线程消费任务，支持退出回收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信号测试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kill -TERM pid 优雅退出；kill -HUP pid reload 配置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配置加载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能正确读取 IP、端口、线程数、日志级别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启动方式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支持前台启动和 -d 后台启动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能输出不同级别日志，错误信息明确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信号退出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kill -TERM 后程序能释放资源并退出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reload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kill -HUP 后能重新加载配置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线程池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主线程能投递任务，worker 线程能消费任务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编译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make clean &amp;&amp; make 无报错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内存检查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valgrind 无明显泄漏，asan 不报明显错误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fd 检查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长时间运行 fd 数不持续增长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异常处理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配置不存在、端口占用、malloc 失败都有错误日志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写清楚编译、运行、配置、测试命令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01_service_framework/main.c、config.c、log.c、daemon.c、signal.c、thread_pool.c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Makefile、server.conf、README.md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valgrind/asan 运行记录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信号测试记录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我实现过一个 Linux C 服务程序框架，支持配置加载、日志分级、后台运行、SIGHUP reload、SIGTERM 优雅退出和多线程任务队列，并用 valgrind 检查过资源释放问题。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4. 阶段 2：Linux 网络编程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4 到第 6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独立实现 TCP/UDP 网络服务、代理和转发程序，掌握 epoll、非阻塞 IO 和异常连接处理。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socket 基础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socket、bind、listen、accept、connect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收发数据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send、recv、sendto、recvfrom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非阻塞 IO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fcntl 设置 O_NONBLOCK，正确处理 EAGAIN/EWOULDBLOCK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epoll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epoll_create、epoll_ctl、epoll_wait；理解 LT/ET 差异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连接管理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超时关闭、异常关闭、半关闭、fd 回收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问题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粘包、拆包、RST、FIN、backpressure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问题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无连接、单向不通、丢包、源地址记录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echo server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支持多客户端、epoll、非阻塞、超时关闭，客户端发什么服务端回什么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转发器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支持监听地址和后端地址配置，记录五元组、包数、字节数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代理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 &lt;-&gt; proxy &lt;-&gt; upstream 双向转发，处理任意一端异常关闭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抓包证明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tcpdump 证明 client/proxy/upstream 三段链路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echo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个客户端同时连接不崩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转发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能把 client 数据转发到 upstream，并能返回响应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代理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 和 upstream 能双向通信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非阻塞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send/recv 遇到 EAGAIN 不退出、不死循环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epoll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不使用一个连接一个线程的方式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每条连接有创建、关闭、错误日志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并发测试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 个 TCP 连接稳定运行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超时处理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空闲连接能自动关闭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异常关闭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client/upstream 任意一端断开，另一端能正确回收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fd 泄漏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压测后 fd 数不持续增长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抓包证明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tcpdump 能证明代理转发链路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02_tcp_udp_proxy/tcp_echo_server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02_tcp_udp_proxy/udp_forwarder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02_tcp_udp_proxy/tcp_proxy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并发测试脚本、tcpdump 抓包文件、README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我实现过基于 epoll 的 TCP echo server、UDP 转发器和 TCP 代理，理解非阻塞 IO、EAGAIN、连接超时、半关闭、异常关闭和 fd 泄漏风险。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5. 阶段 3：TCP/IP 与抓包分析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7 到第 8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建立“用证据定位网络问题”的能力，能通过 tcpdump/Wireshark 判断常见网络异常。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链路层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Ethernet、ARP、MAC 变化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IP/ICMP/UDP/TCP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 分片、ICMP 不可达、UDP 单向不通、TCP 状态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建连断连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三次握手、四次挥手、FIN/RST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异常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重传、乱序、Dup ACK、Zero Window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MTU/MSS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分片、PMTU、MSS 协商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NAT/转发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SNAT、DNAT、源/目的地址变化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个 pcap 实验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ARP、TCP 握手、TCP 挥手、RST、重传、Zero Window、MTU/MSS、UDP 单向不通、NAT/转发路径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报告模板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拓扑、复现命令、抓包命令、关键字段、现象、结论、项目关系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结合代理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用自己的 TCP 代理/UDP 转发器制造问题并抓包定位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抓包文件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每个实验都有 .pcap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命令记录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每个实验都有 tcpdump 命令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字段解释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能解释 IP、端口、seq、ack、flags、窗口、MSS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结论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每个实验都能写出明确结论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能说出实验和实际项目的关系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未知 pcap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给定未知 pcap，能判断建连、断连、RST、重传、窗口、MTU 问题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结合程序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能用抓包定位自己的 TCP 代理或 UDP 转发器问题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报告质量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每篇报告包含截图、命令、字段、结论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03_packet_analysis/8 个 pcap 文件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03_packet_analysis/8 篇实验报告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tcpdump 常用命令清单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Wireshark 过滤器清单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我能用 tcpdump/Wireshark 判断 ARP、TCP 建连、RST/FIN、重传、Zero Window、MTU/MSS、UDP 单向不通和 NAT 转发路径问题。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6. 阶段 4：安全网关与五元组策略匹配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9 到第 11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实现安全网关最核心的策略模块，并接入 TCP/UDP 代理链路。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五元组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src_ip、src_port、dst_ip、dst_port、protocol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 匹配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 IP、CIDR、IP 范围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端口匹配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单端口、端口列表、端口范围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协议匹配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tcp、udp、icmp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allow、deny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多条规则命中时按 priority 决定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默认策略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default deny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动态加载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SIGHUP reload 后新规则生效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线程安全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读写锁或双缓冲切换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policy_engine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CIDR、端口范围、协议、动作、优先级、默认 deny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配置解析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policy.conf 读取多条规则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覆盖精确 IP、网段、端口范围、多规则优先级、默认 deny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接入代理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TCP/UDP 代理调用策略引擎，allow 转发，deny 阻断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CIDR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192.168.1.0/24 能正确匹配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端口范围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9000-9010 能正确匹配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tcp、udp、icmp 能区分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优先级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多条规则命中时按优先级选择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默认策略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未命中规则时默认 deny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至少覆盖 20 条测试用例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动态加载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SIGHUP reload 后新规则立即生效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多线程查询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多个线程同时查策略不崩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压测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万次匹配无崩溃，结果正确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接入代理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TCP/UDP 代理能调用策略引擎，allow 转发，deny 阻断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每次命中规则都输出 rule_id、action、五元组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04_policy_engine/policy.c、policy.h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policy.conf、单元测试代码、测试结果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接入 TCP/UDP 代理后的 gateway_v1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allow/deny 抓包证明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我实现过五元组安全策略匹配引擎，支持 CIDR、端口范围、协议类型、规则优先级、默认 deny、动态加载和多线程安全查询，并接入到 TCP/UDP 代理转发链路中。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策略配置示例</w:t>
      </w:r>
    </w:p>
    <w:p>
      <w:pPr>
        <w:spacing w:before="40" w:after="80" w:line="240" w:lineRule="auto"/>
      </w:pPr>
      <w:r>
        <w:rPr>
          <w:rFonts w:ascii="DejaVu Sans Mono" w:hAnsi="DejaVu Sans Mono" w:eastAsia="Noto Sans Mono CJK SC"/>
          <w:sz w:val="17"/>
        </w:rPr>
        <w:t>default_action=deny</w:t>
        <w:br/>
        <w:t>rule=100,allow,tcp,192.168.1.0/24,any,10.0.0.10,4430</w:t>
        <w:br/>
        <w:t>rule=200,deny,tcp,any,any,10.0.0.10,22</w:t>
        <w:br/>
        <w:t>rule=300,allow,udp,192.168.2.10,any,10.0.0.20,9000-9010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7. 阶段 5：Linux 网络栈、iptables、conntrack、XDP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12 到第 15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理解包在 Linux 中的路径，能做基础转发、NAT、过滤和 XDP 快速丢包。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路由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 route、默认网关、策略路由基础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转发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net.ipv4.ip_forward，client-gateway-server 拓扑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iptables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filter、nat、INPUT、FORWARD、OUTPUT、PREROUTING、POSTROUTING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NAT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SNAT、DNAT、MASQUERADE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conntrack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NEW、ESTABLISHED、RELATED、TIME_WAIT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XDP_PASS、XDP_DROP、XDP_TX、XDP_REDIRECT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eBPF map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包计数、IP 黑名单、用户态动态更新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Linux 转发实验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 ---- Linux gateway ---- server，抓包证明转发前后 MAC 变化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iptables filter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只允许某 IP 访问某端口、禁止某网段、限制 ICMP、允许已建立连接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NAT 实验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SNAT、DNAT、MASQUERADE，tcpdump 证明源/目的 IP 变化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conntrack 观察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观察连接状态从 NEW 到 ESTABLISHED 的变化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 DROP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 Ethernet/IPv4/TCP/UDP，按源 IP drop，并统计包数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Linux 转发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 能通过 gateway 访问 server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iptables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能配置 allow/deny/NAT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conntrack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能看到连接状态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tcpdump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能证明转发和 NAT 行为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能丢弃指定源 IP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能统计 drop/pass 包数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 map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用户态能动态添加/删除黑名单 IP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性能对比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对比 iptables drop 和 XDP drop 的 CPU/吞吐差异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故障复现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能复现 UDP 单向不通、NAT 不通、路由缺失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路径图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画出网卡 -&gt; XDP -&gt; 协议栈 -&gt; Netfilter -&gt; conntrack -&gt; 路由 -&gt; socket 路径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05_linux_network_stack/iptables_nat_report.md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05_linux_network_stack/conntrack_report.md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06_xdp_demo/xdp_drop.c、用户态 loader、测试脚本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Linux 包处理路径图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我理解包从网卡进入后经过 XDP、协议栈、Netfilter、conntrack、路由、socket 的基本路径，做过 iptables/NAT/conntrack/Linux 转发和 XDP 基础过滤实验。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8. 阶段 6：DPI / IDS / Suricata / 协议解析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16 到第 20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主攻 IDS/DPI/安全探针方向，形成 Suricata 二开可讲述成果。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DPI 原理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协议识别、状态机、字段解析、结构化日志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流式解析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粘包、半包、非法长度、缓存管理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Flow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Flow 生命周期、五元组、状态维护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Transaction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请求/响应事务模型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 Layer Parser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应用层协议解析模块结构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 JSON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alert、flow、协议日志输出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规则匹配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根据协议字段触发 alert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独立协议解析器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 MAGIC | VERSION | TYPE | LENGTH | PAYLOAD，输出 JSON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 pcap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构造正常包、MAGIC 错、LENGTH 过大、半包、粘包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EVE JSON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-r test.pcap 后 eve.json 出现自定义协议日志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alert 规则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 TYPE 或非法字段触发 alert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架构文档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画出 packet pipeline、flow、parser、EVE JSON 输出链路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 parser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能解析 MAGIC/VERSION/TYPE/LENGTH/PAYLOAD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粘包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一次输入多个包能连续解析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半包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分两次输入能正确拼接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非法长度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能识别并输出错误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正常和异常都能输出结构化 JSON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pcap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至少有 5 类测试 pcap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日志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-r test.pcap 后 eve.json 出现自定义协议日志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alert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异常字段能触发 alert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能画出 Suricata packet pipeline、flow、app-layer parser、EVE JSON 输出链路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项目包装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能把探针项目讲成数据面、协议解析、线程模型、性能优化、可观测性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07_suricata_parser/demo_proto_parser.c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测试 pcap：normal/magic_error/length_error/partial/sticky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Suricata 配置、规则、eve.json 示例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Suricata 架构笔记和面试问答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我理解 DPI/IDS 的协议识别、流重组、状态机、字段解析和结构化日志输出，做过自定义协议 parser，并能接入 Suricata EVE JSON 和规则告警链路。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自定义协议格式</w:t>
      </w:r>
    </w:p>
    <w:p>
      <w:pPr>
        <w:spacing w:before="40" w:after="80" w:line="240" w:lineRule="auto"/>
      </w:pPr>
      <w:r>
        <w:rPr>
          <w:rFonts w:ascii="DejaVu Sans Mono" w:hAnsi="DejaVu Sans Mono" w:eastAsia="Noto Sans Mono CJK SC"/>
          <w:sz w:val="17"/>
        </w:rPr>
        <w:t>MAGIC | VERSION | TYPE | LENGTH | PAYLOAD</w:t>
        <w:br/>
        <w:br/>
        <w:t>要求：</w:t>
        <w:br/>
        <w:t>1. MAGIC 校验</w:t>
        <w:br/>
        <w:t>2. VERSION 校验</w:t>
        <w:br/>
        <w:t>3. TYPE 解析</w:t>
        <w:br/>
        <w:t>4. LENGTH 合法性检查</w:t>
        <w:br/>
        <w:t>5. 支持粘包和半包</w:t>
        <w:br/>
        <w:t>6. 非法字段输出错误 JSON</w:t>
        <w:br/>
        <w:t>7. 异常字段可触发 Suricata alert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9. 阶段 7：DPDK 基础与高性能网络补强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54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21 到第 22 周</w:t>
            </w:r>
          </w:p>
        </w:tc>
        <w:tc>
          <w:tcPr>
            <w:tcW w:type="dxa" w:w="75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补齐高性能网络方向的关键词和实验能力，重点跑通 DPDK 基础收发包模型。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学习内容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hugepage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大页内存配置、查看、释放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网卡绑定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vfio-pci、uio_pci_generic，绑定和恢复网卡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EAL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DPDK 初始化参数、coremask、内存通道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mbuf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包缓冲区、mempool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queue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RX/TX queue、port、core 绑定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poll mode driver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轮询收包模型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l2fwd/l3fwd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重点跑通 l2fwd，l3fwd/ACL 了解即可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代码 / 实验任务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746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 / 输出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helloworld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 DPDK helloworld，确认环境正常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l2fwd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跑通二层转发，理解 port、queue、mbuf、mempool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hugepage 文档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说明为什么 DPDK 需要 hugepage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网卡绑定文档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说明绑定前后 Linux 协议栈和 DPDK 接管的区别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路径对比</w:t>
            </w:r>
          </w:p>
        </w:tc>
        <w:tc>
          <w:tcPr>
            <w:tcW w:type="dxa" w:w="674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socket / XDP / DPDK 收包路径差异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验收标准：基础通过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DPDK 能编译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hugepage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能配置并查看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l2fwd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能正常启动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网卡绑定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能绑定和恢复网卡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写清楚 DPDK 收包基本流程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性能记录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PPS、CPU 占用、丢包情况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对比总结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说清 socket、XDP、DPDK 各自适合什么场景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简历表达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能写“完成 DPDK l2fwd 实验，理解 hugepage、mbuf、queue、poll mode driver”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必须提交的东西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08_dpdk_lab/hugepage_notes.md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08_dpdk_lab/nic_bind_notes.md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08_dpdk_lab/l2fwd_run_log.md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socket_xdp_dpdk_compare.md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面试表达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我做过 DPDK 基础实验，跑通过 hugepage、网卡绑定、l2fwd，理解用户态收发包、mbuf、RX/TX queue 和 poll mode driver 的基本模型。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10. 阶段 8：综合安全网关 Demo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时间：第 23 到第 24 周。目标：把前面所有能力合成一个能演示、能写简历、能面试展开讲的项目。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最终 Demo 功能模块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代理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client &lt;-&gt; gateway &lt;-&gt; server 双向转发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转发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client &lt;-&gt; gateway &lt;-&gt; server 转发与返回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策略引擎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五元组 allow/deny、优先级、默认 deny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配置热加载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SIGHUP 后规则立即生效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 日志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输出五元组、动作、规则 ID、时间戳、包数、字节数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连接统计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连接数、包数、字节数、错误数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抓包脚本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自动抓 allow/deny 流量，生成 pcap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 黑名单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指定源 IP 快速丢弃并统计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协议解析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 demo_proto，输出结构化 JSON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对接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pcap 输入后输出 eve.json 和 alert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最终演示流程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1. 启动 gateway 并加载默认 deny 策略。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2. 添加 allow 规则，client 访问 server 成功。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3. 添加 deny 规则，SIGHUP reload 配置。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4. client 再次访问被阻断。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5. 查看 JSON 日志，确认五元组、动作、规则 ID 正确。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6. 使用 tcpdump 证明 allow 转发和 deny 阻断。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7. 启用 XDP drop 指定源 IP，并查看统计。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8. Suricata 读取测试 pcap，输出自定义协议 eve.json 和 alert。</w:t>
      </w:r>
    </w:p>
    <w:p>
      <w:pPr>
        <w:spacing w:after="40" w:line="264" w:lineRule="auto"/>
        <w:ind w:left="312" w:hanging="312"/>
      </w:pPr>
      <w:r>
        <w:rPr>
          <w:rFonts w:ascii="Noto Sans CJK SC" w:hAnsi="Noto Sans CJK SC" w:eastAsia="Noto Sans CJK SC"/>
          <w:sz w:val="20"/>
        </w:rPr>
        <w:t>9. 使用 valgrind/asan 检查无明显泄漏。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最终验收标准：必须通过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编译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make clean &amp;&amp; make 成功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./gateway -c gateway.conf -d 成功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转发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allow 规则下 TCP 正常转发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转发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allow 规则下 UDP 正常转发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deny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deny 规则下流量被阻断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reload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修改规则后 SIGHUP 立即生效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 日志包含五元组、动作、规则 ID、时间戳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tcpdump 能证明转发和阻断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 24 小时不崩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泄漏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valgrind/asan 无明显内存泄漏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能让别人按步骤跑起来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最终验收标准：优秀标准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压测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有吞吐、PPS、CPU、内存、连接数数据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异常测试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 upstream 断开、client 断开、配置错误、端口占用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支持指定源 IP drop 和统计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能输出自定义协议 EVE JSON 和 alert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架构图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有数据流图、模块图、线程模型图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简历材料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有一页项目总结、一页面试问答、一页压测报告</w:t>
            </w:r>
          </w:p>
        </w:tc>
      </w:tr>
    </w:tbl>
    <w:p>
      <w:pPr>
        <w:spacing w:after="8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11. 每周执行节奏与验收模板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483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周一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看资料 + 写设计，不超过 1 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周二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写核心代码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周三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补异常处理和边界条件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周四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写测试脚本和复现命令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周五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抓包、压测、修 bug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周六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整理 README、截图、日志、pcap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周日</w:t>
            </w:r>
          </w:p>
        </w:tc>
        <w:tc>
          <w:tcPr>
            <w:tcW w:type="dxa" w:w="74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总结一段面试表达，更新项目复盘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每周必须提交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一份可运行代码。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一份 README。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一份测试命令记录。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一份抓包或压测证据。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一份问题复盘。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一段可以直接用于面试的表达。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阶段验收模板</w:t>
      </w:r>
    </w:p>
    <w:p>
      <w:pPr>
        <w:spacing w:before="40" w:after="80" w:line="240" w:lineRule="auto"/>
      </w:pPr>
      <w:r>
        <w:rPr>
          <w:rFonts w:ascii="DejaVu Sans Mono" w:hAnsi="DejaVu Sans Mono" w:eastAsia="Noto Sans Mono CJK SC"/>
          <w:sz w:val="17"/>
        </w:rPr>
        <w:t># 阶段验收记录</w:t>
        <w:br/>
        <w:br/>
        <w:t>## 1. 本阶段目标</w:t>
        <w:br/>
        <w:br/>
        <w:t>## 2. 完成的代码/实验</w:t>
        <w:br/>
        <w:br/>
        <w:t>## 3. 编译与运行命令</w:t>
        <w:br/>
        <w:br/>
        <w:t>## 4. 测试结果</w:t>
        <w:br/>
        <w:br/>
        <w:t>## 5. 抓包/压测证据</w:t>
        <w:br/>
        <w:br/>
        <w:t>## 6. 遇到的问题和解决方式</w:t>
        <w:br/>
        <w:br/>
        <w:t>## 7. 可以写进简历的表达</w:t>
        <w:br/>
        <w:br/>
        <w:t>## 8. 下一阶段改进点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12. 最终简历表达与面试材料清单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简历标题建议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推荐标题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Linux C/C++ 网络安全研发工程师｜安全网关｜DPI/IDS｜高性能网络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项目表达示例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简历表达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综合安全网关 Demo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Linux C 网络安全网关 Demo，支持 TCP/UDP 转发、五元组安全策略匹配、配置热加载、连接状态统计、结构化 JSON 日志输出和基础协议解析；通过 tcpdump/Wireshark 验证转发链路和策略命中效果。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Suricata 协议解析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 Suricata 完成自定义协议解析实验，理解 Flow、Transaction、App Layer Parser、EVE JSON 输出和规则告警链路，能够对异常协议字段输出结构化日志和 alert。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XDP/DPDK 高性能网络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XDP 指定源 IP 丢弃与包计数实验，跑通 DPDK hugepage、网卡绑定和 l2fwd，理解 socket、XDP、DPDK 在收发包路径上的差异。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光闸/网闸项目包装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参与边界隔离、白名单策略、审计日志、异常重试和可靠传输相关模块，能够围绕安全边界控制、策略命中、审计链路和异常恢复展开说明。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面试材料清单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一页项目架构图：模块图、数据流、线程模型。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一页压测报告：吞吐、PPS、CPU、内存、连接数、丢包率。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一页抓包报告：allow/deny、NAT、RST、重传、MTU。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一页 Suricata 说明：Flow、Transaction、Parser、EVE JSON、alert。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一页 XDP/DPDK 对比：socket、XDP、DPDK 路径差异和适用场景。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一页面试问答：为什么基于 Suricata 二开、瓶颈在哪、怎么定位网络问题、策略如何保证线程安全。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不要这样学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错误方式</w:t>
            </w:r>
          </w:p>
        </w:tc>
        <w:tc>
          <w:tcPr>
            <w:tcW w:type="dxa" w:w="6463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为什么不建议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从头通读所有书</w:t>
            </w:r>
          </w:p>
        </w:tc>
        <w:tc>
          <w:tcPr>
            <w:tcW w:type="dxa" w:w="646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太慢，不能形成项目证据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只看 Suricata 源码</w:t>
            </w:r>
          </w:p>
        </w:tc>
        <w:tc>
          <w:tcPr>
            <w:tcW w:type="dxa" w:w="646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容易看懵，没有可展示成果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只学 DPDK</w:t>
            </w:r>
          </w:p>
        </w:tc>
        <w:tc>
          <w:tcPr>
            <w:tcW w:type="dxa" w:w="646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没有安全网关项目承接，简历不好讲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只写小 demo 不写 README</w:t>
            </w:r>
          </w:p>
        </w:tc>
        <w:tc>
          <w:tcPr>
            <w:tcW w:type="dxa" w:w="646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面试时没有证据链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只说“学过 XDP/DPDK”</w:t>
            </w:r>
          </w:p>
        </w:tc>
        <w:tc>
          <w:tcPr>
            <w:tcW w:type="dxa" w:w="646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没有实验、截图、数据，不值钱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把视频转发当主项目</w:t>
            </w:r>
          </w:p>
        </w:tc>
        <w:tc>
          <w:tcPr>
            <w:tcW w:type="dxa" w:w="646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更适合作为高并发转发能力补充，而不是主叙事</w:t>
            </w:r>
          </w:p>
        </w:tc>
      </w:tr>
    </w:tbl>
    <w:p>
      <w:pPr>
        <w:spacing w:after="8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当前第一步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第 1 周目标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把当前 server 框架收口：./server -c server.conf 前台运行；./server -c server.conf -d 后台运行；日志输出到文件；kill -TERM 优雅退出；kill -HUP reload；4 个 worker 线程；valgrind 跑一遍；README 写清楚运行方式。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>Linux C 网络安全数据面学习路线（融合版）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C 网络安全数据面学习路线（融合版）</dc:title>
  <dc:subject>含阶段任务、验收标准、最终 Demo 与面试表达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